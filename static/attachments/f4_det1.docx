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From Transfer Learning to Deep Transfer Learning, Taxonomy</w:t>
      </w:r>
    </w:p>
    <w:p>
      <w:pPr>
        <w:autoSpaceDN w:val="0"/>
        <w:autoSpaceDE w:val="0"/>
        <w:widowControl/>
        <w:spacing w:line="343" w:lineRule="auto" w:before="30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It is possible to categorize Deep Transfer Learnings (DTLs) in different ways by various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criteria, similar to Transfer Learnings. DTLs can be divided into two categories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homogeneous and heterogenous based on the homogeneity of source and target data. However,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categorization can be conducted differently because it is subjective and relative. For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example, a dataset of X-ray photos can be considered heterogeneous to a dataset of tree species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photos when the comparison domain is limited to only image data. In contrast, it can be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considered homogeneous to the same tree species photo dataset when the domain consists of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audio and text datasets.</w:t>
      </w:r>
    </w:p>
    <w:p>
      <w:pPr>
        <w:autoSpaceDN w:val="0"/>
        <w:autoSpaceDE w:val="0"/>
        <w:widowControl/>
        <w:spacing w:line="329" w:lineRule="auto" w:before="30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Moreover, DTLs can be categorized into three groups based on label-setting aspects: (i)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transductive, (ii) inductive, and (iii) unsupervised. Briefly, transductive is when only the source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data is labeled; if both source and target data are labeled it is inductive; if none of the data are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labeled, it is unsupervised deep transfer learning.</w:t>
      </w:r>
    </w:p>
    <w:p>
      <w:pPr>
        <w:autoSpaceDN w:val="0"/>
        <w:autoSpaceDE w:val="0"/>
        <w:widowControl/>
        <w:spacing w:line="295" w:lineRule="auto" w:before="308" w:after="88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Refs. mention and define another categorization of DTLs through the aspect of applied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approaches. They similarly categorized DTLs into four groups of: (i) instance-based, (ii)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386"/>
        </w:trPr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feature-based/mapping-based,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(iii)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parameter-based/model-based,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and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(iv)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1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relational-</w:t>
            </w:r>
          </w:p>
        </w:tc>
      </w:tr>
    </w:tbl>
    <w:p>
      <w:pPr>
        <w:autoSpaceDN w:val="0"/>
        <w:autoSpaceDE w:val="0"/>
        <w:widowControl/>
        <w:spacing w:line="350" w:lineRule="auto" w:before="8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based/adversarial-based approaches. Instance-based transfer learning approaches are based 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using the selected parts of instances (or all) in source data and applying different weighting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strategies to be used with target data. Feature-based approaches map instances (or some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features) from both source and target data into more homogeneous data. Further, the survey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divides the feature-based category into asymmetric and symmetric feature-based transfer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learning subcategories. “Asymmetric approaches transform the source features to match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target ones. In contrast, symmetric approaches attempt to find a common latent feature space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then transform both the source and the target features into a new feature representation”.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model-based (parameter-based) methods are about using the obtained knowledge in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model (network) with different combinations of pre-trained layers: freezing some and/or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finetuning some and/or adding some fresh layers. Relational/adversarial-based approaches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focus on extracting transferable features from both source and target data either using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logical relationship or rules learned in the source domain or by applying methods inspired by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generative adversarial networks (GAN).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Figure 1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shows the taxonomy of the above-mentioned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categories.</w:t>
      </w:r>
    </w:p>
    <w:p>
      <w:pPr>
        <w:sectPr>
          <w:pgSz w:w="11906" w:h="16838"/>
          <w:pgMar w:top="724" w:right="1422" w:bottom="1112" w:left="1440" w:header="720" w:footer="720" w:gutter="0"/>
          <w:cols w:space="720" w:num="1" w:equalWidth="0">
            <w:col w:w="904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8"/>
        <w:ind w:left="0" w:right="0"/>
      </w:pPr>
    </w:p>
    <w:p>
      <w:pPr>
        <w:autoSpaceDN w:val="0"/>
        <w:autoSpaceDE w:val="0"/>
        <w:widowControl/>
        <w:spacing w:line="29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Figure 1.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Taxonomy of Transfer Learning which is extendable to Deep Transfer Learning 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well.</w:t>
      </w:r>
    </w:p>
    <w:p>
      <w:pPr>
        <w:autoSpaceDN w:val="0"/>
        <w:autoSpaceDE w:val="0"/>
        <w:widowControl/>
        <w:spacing w:line="343" w:lineRule="auto" w:before="30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Other than the model-based and adversarial-based approaches, all other categories have been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explored deeply during the last couple of decades for different ML techniques known as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domain adaptation or transfer learning. However, most of those techniques are still applicable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deep transfer learning (DTL) as well. Model-based (parameter-based) approaches are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most applied techniques in DTL since they can tackle the domain adaptation between the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source and target data by adjusting the network (model). In other words, deep transfer learning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is mainly focused on model-based approaches. Remarkably, model-based approaches in deep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learning models can even tackle the adaptation of a very distant source and target data.</w:t>
      </w:r>
    </w:p>
    <w:p>
      <w:pPr>
        <w:autoSpaceDN w:val="0"/>
        <w:autoSpaceDE w:val="0"/>
        <w:widowControl/>
        <w:spacing w:line="348" w:lineRule="auto" w:before="30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deep transfer learning (DTL), different techniques are applied for model-based approaches,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although generally, they are combinations of pre-training, freezing, finetuning, and/or adding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fresh layer(s). A deep learning network (DL model) trained on source data is called a pre-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trained model consisting of pre-trained layers. Freezing and finetuning are techniques using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some or all layers of pre-trained models to train the model on target data. Freezing some layers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means the parameters/weights will not change and are constant values for frozen layers from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 pre-trained model. Finetuning means the parameters/weights are initialized with the pre-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trained values instead of random initialization for the whole network or some selected layers.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Another recent DTL technique is based on freezing a pre-trained model and adding new layers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that model for training on target data; Google’s deep mind project introduces this technique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 2016 as Progressive Learning/progressive neural networks (PNNs).</w:t>
      </w:r>
    </w:p>
    <w:p>
      <w:pPr>
        <w:autoSpaceDN w:val="0"/>
        <w:autoSpaceDE w:val="0"/>
        <w:widowControl/>
        <w:spacing w:line="329" w:lineRule="auto" w:before="30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concept of progressive learning mimics human skill learning, which is adding a new skill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on top of previously learned skills as a foundation to learn a new one. E.g., a child learns how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to run after learning to crawl and walk and using all the skills obtained in the process. Similarly,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PNNs prevent catastrophic forgetting in DTL versus finetuning techniques by freezing the</w:t>
      </w:r>
    </w:p>
    <w:p>
      <w:pPr>
        <w:sectPr>
          <w:pgSz w:w="11906" w:h="16838"/>
          <w:pgMar w:top="1440" w:right="1422" w:bottom="794" w:left="1440" w:header="720" w:footer="720" w:gutter="0"/>
          <w:cols w:space="720" w:num="1" w:equalWidth="0">
            <w:col w:w="9044" w:space="0"/>
            <w:col w:w="904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95" w:lineRule="auto" w:before="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whole pre-trained model and learning (adjusting to) the new task by training the newly added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layers on top of the previously trained layers.</w:t>
      </w:r>
    </w:p>
    <w:p>
      <w:pPr>
        <w:autoSpaceDN w:val="0"/>
        <w:autoSpaceDE w:val="0"/>
        <w:widowControl/>
        <w:spacing w:line="348" w:lineRule="auto" w:before="30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 deep learning models, usually, the earlier layers conduct the feature extraction at a high level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of detail, further layers towards the end extract the information and conceptualize the given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data, and lateral layers conduct the classifications or predictions. For instance, in the image-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related model, the earlier layers of CNN extract the edges, corners, and tiny patches of a given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image. Further layers put those details together to detect objects or faces, and the lateral layers,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usually fully connected layers, conduct the classification. Given this process, the most effective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efficient approach for DTL, to our knowledge, is to freeze the earlier and middle layers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from a related pre-trained model and finetune the lateral layers for the new task/dataset.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Similarly, the new layers are added to the last part of a pre-trained model in progressive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learning.</w:t>
      </w:r>
    </w:p>
    <w:p>
      <w:pPr>
        <w:autoSpaceDN w:val="0"/>
        <w:autoSpaceDE w:val="0"/>
        <w:widowControl/>
        <w:spacing w:line="334" w:lineRule="auto" w:before="308" w:after="0"/>
        <w:ind w:left="0" w:right="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Nonetheless, some other research in this area use combinational and sophisticated methods to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tackle transfer learning in deep learning such as ensembled networks, weighting strategies,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etc.. However, to our knowledge, the search for recent advancements in DTL for practical tasks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ends up with methods based on mostly the model-based and limited number of adversarial-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based approaches.</w:t>
      </w:r>
    </w:p>
    <w:sectPr w:rsidR="00FC693F" w:rsidRPr="0006063C" w:rsidSect="00034616">
      <w:pgSz w:w="11906" w:h="16838"/>
      <w:pgMar w:top="724" w:right="1422" w:bottom="1440" w:left="1440" w:header="720" w:footer="720" w:gutter="0"/>
      <w:cols w:space="720" w:num="1" w:equalWidth="0">
        <w:col w:w="9044" w:space="0"/>
        <w:col w:w="9044" w:space="0"/>
        <w:col w:w="9044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